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2AEB" w14:textId="77777777" w:rsidR="00355CD7" w:rsidRPr="00355CD7" w:rsidRDefault="00355CD7" w:rsidP="00355CD7">
      <w:pPr>
        <w:jc w:val="center"/>
        <w:rPr>
          <w:rFonts w:ascii="Lexend Light" w:eastAsiaTheme="majorEastAsia" w:hAnsi="Lexend Light" w:cs="ADLaM Display"/>
          <w:b/>
          <w:bCs/>
          <w:color w:val="0A8C13"/>
          <w:sz w:val="40"/>
          <w:szCs w:val="40"/>
          <w:u w:val="single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40"/>
          <w:u w:val="single"/>
        </w:rPr>
        <w:t>Note for Record</w:t>
      </w:r>
    </w:p>
    <w:p w14:paraId="68453C34" w14:textId="77777777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0073A4EC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Phase 1 - Test Project – Project Meeting</w:t>
      </w:r>
    </w:p>
    <w:p w14:paraId="6F8AA7FB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</w:p>
    <w:p w14:paraId="355B3582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Date: 21/01/2026</w:t>
      </w:r>
    </w:p>
    <w:p w14:paraId="1465C9D9" w14:textId="1FFD50B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Time: 10:00</w:t>
      </w:r>
    </w:p>
    <w:p w14:paraId="043BC91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Location: Microsoft Teams</w:t>
      </w:r>
    </w:p>
    <w:p w14:paraId="049F277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Generated By: developer@scopesight.local</w:t>
      </w:r>
    </w:p>
    <w:p w14:paraId="68BACAF6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Client: Test Client</w:t>
      </w:r>
    </w:p>
    <w:p w14:paraId="40B769B8" w14:textId="6109366D" w:rsid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Project: Phase 1 - Test Project</w:t>
      </w:r>
    </w:p>
    <w:p w14:paraId="441B2495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F7C78BF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Objectives / Agenda</w:t>
      </w:r>
    </w:p>
    <w:p w14:paraId="40381574" w14:textId="4F2571EB" w:rsid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• Confirm finalization of the instant management Training Pack.</w:t>
        <w:br/>
        <w:t>• Review the status of the fraud alert response scenario.</w:t>
        <w:br/>
        <w:t>• Agree on actions from the weekly call and their owners.</w:t>
        <w:br/>
        <w:t>• Decide on next steps for data refresh frequency options.</w:t>
        <w:br/>
        <w:t>• Map Tom's process based on available documentation.</w:t>
      </w:r>
    </w:p>
    <w:p w14:paraId="34B31D00" w14:textId="77777777" w:rsidR="006F225F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6FE84B25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Internal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External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DM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HT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NC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AW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</w:tbl>
    <w:p w14:paraId="6A423A63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067C570" w14:textId="727019BC" w:rsidR="006F225F" w:rsidRPr="006F225F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Key Discussion Points</w:t>
      </w:r>
    </w:p>
    <w:p w14:paraId="351B535C" w14:textId="34566BBE" w:rsidR="00355CD7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  <w:t>Instant Management Training Pack</w:t>
        <w:br/>
        <w:t>• The Training Pack is finalized and marked as done.</w:t>
        <w:br/>
        <w:br/>
        <w:t>Fraud Alert Response Scenario</w:t>
        <w:br/>
        <w:t>• Further validation is required before completion of the fraud alert response scenario.</w:t>
        <w:br/>
        <w:br/>
        <w:t>Weekly Call Actions</w:t>
        <w:br/>
        <w:t>• Action items include mapping driven volume and linking with the audit manager.</w:t>
        <w:br/>
        <w:t>• Forecast volumes are needed to determine exclusions from forecasting.</w:t>
        <w:br/>
        <w:br/>
        <w:t>Data Refresh Frequency</w:t>
        <w:br/>
        <w:t>• Options to reduce the data refresh frequency for cyber source are being explored.</w:t>
        <w:br/>
        <w:br/>
        <w:t>Mapping Tom's Process</w:t>
        <w:br/>
        <w:t>• Dovile will coordinate with Heather to map Tom's process once access to necessary documents is received.</w:t>
      </w:r>
      <w:r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</w:p>
    <w:p w14:paraId="550DAB99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7459C264" w14:textId="51982699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lastRenderedPageBreak/>
        <w:t>New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Due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Confirm finalization of the instant management Training Pack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Ensure the Training Pack is marked as complete and communicated to relevant stakeholders.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HT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TBC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Link with audit manager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Dovile to meet with Sarah on Tuesday to discuss audit-related matters.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DM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TBC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Investigate data refresh frequency options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Explore options to reduce the data refresh frequency for cyber source and report findings.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HT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TBC</w:t>
            </w:r>
          </w:p>
        </w:tc>
      </w:tr>
    </w:tbl>
    <w:sectPr w:rsidR="0059505E" w:rsidRPr="00355CD7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0BD5" w14:textId="77777777" w:rsidR="00AD4B14" w:rsidRDefault="00AD4B14" w:rsidP="00FE6D2B">
      <w:pPr>
        <w:spacing w:after="0" w:line="240" w:lineRule="auto"/>
      </w:pPr>
      <w:r>
        <w:separator/>
      </w:r>
    </w:p>
  </w:endnote>
  <w:endnote w:type="continuationSeparator" w:id="0">
    <w:p w14:paraId="4B4B1934" w14:textId="77777777" w:rsidR="00AD4B14" w:rsidRDefault="00AD4B14" w:rsidP="00FE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7FF6" w14:textId="77777777" w:rsidR="00AD4B14" w:rsidRDefault="00AD4B14" w:rsidP="00FE6D2B">
      <w:pPr>
        <w:spacing w:after="0" w:line="240" w:lineRule="auto"/>
      </w:pPr>
      <w:r>
        <w:separator/>
      </w:r>
    </w:p>
  </w:footnote>
  <w:footnote w:type="continuationSeparator" w:id="0">
    <w:p w14:paraId="2EB65A6E" w14:textId="77777777" w:rsidR="00AD4B14" w:rsidRDefault="00AD4B14" w:rsidP="00FE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B7B" w14:textId="642D6E42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EBC460" wp14:editId="6EB1AE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353943116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7437F" w14:textId="36951FE0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BC4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9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" filled="f" stroked="f">
              <v:textbox style="mso-fit-shape-to-text:t" inset="20pt,15pt,0,0">
                <w:txbxContent>
                  <w:p w14:paraId="0A67437F" w14:textId="36951FE0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2BCF" w14:textId="63F38AB1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1C9028" wp14:editId="14BEDBC1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670035124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27C38" w14:textId="1EF45C18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C90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9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" filled="f" stroked="f">
              <v:textbox style="mso-fit-shape-to-text:t" inset="20pt,15pt,0,0">
                <w:txbxContent>
                  <w:p w14:paraId="4DD27C38" w14:textId="1EF45C18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18A9" w14:textId="1EFB17DD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CF3754" wp14:editId="78CAB40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774222266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2A000" w14:textId="7DF0EDEC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F37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9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" filled="f" stroked="f">
              <v:textbox style="mso-fit-shape-to-text:t" inset="20pt,15pt,0,0">
                <w:txbxContent>
                  <w:p w14:paraId="33F2A000" w14:textId="7DF0EDEC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24919">
    <w:abstractNumId w:val="8"/>
  </w:num>
  <w:num w:numId="2" w16cid:durableId="324478367">
    <w:abstractNumId w:val="6"/>
  </w:num>
  <w:num w:numId="3" w16cid:durableId="760683003">
    <w:abstractNumId w:val="5"/>
  </w:num>
  <w:num w:numId="4" w16cid:durableId="282883618">
    <w:abstractNumId w:val="4"/>
  </w:num>
  <w:num w:numId="5" w16cid:durableId="1636132335">
    <w:abstractNumId w:val="7"/>
  </w:num>
  <w:num w:numId="6" w16cid:durableId="1368871182">
    <w:abstractNumId w:val="3"/>
  </w:num>
  <w:num w:numId="7" w16cid:durableId="1904170194">
    <w:abstractNumId w:val="2"/>
  </w:num>
  <w:num w:numId="8" w16cid:durableId="690683999">
    <w:abstractNumId w:val="1"/>
  </w:num>
  <w:num w:numId="9" w16cid:durableId="211763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C6"/>
    <w:rsid w:val="000916B1"/>
    <w:rsid w:val="0015074B"/>
    <w:rsid w:val="002007AE"/>
    <w:rsid w:val="0029639D"/>
    <w:rsid w:val="00326F90"/>
    <w:rsid w:val="00355CD7"/>
    <w:rsid w:val="004B56F0"/>
    <w:rsid w:val="00561BF1"/>
    <w:rsid w:val="005921DF"/>
    <w:rsid w:val="0059505E"/>
    <w:rsid w:val="006F225F"/>
    <w:rsid w:val="00743705"/>
    <w:rsid w:val="0091750A"/>
    <w:rsid w:val="009B60EA"/>
    <w:rsid w:val="00AA1D8D"/>
    <w:rsid w:val="00AD4B14"/>
    <w:rsid w:val="00B47730"/>
    <w:rsid w:val="00C0758B"/>
    <w:rsid w:val="00C71217"/>
    <w:rsid w:val="00CB0664"/>
    <w:rsid w:val="00D44E53"/>
    <w:rsid w:val="00EF782D"/>
    <w:rsid w:val="00FC693F"/>
    <w:rsid w:val="00FE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A1A84"/>
  <w14:defaultImageDpi w14:val="300"/>
  <w15:docId w15:val="{7F672E80-5807-486D-A34E-311885B0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 DeOliveira</cp:lastModifiedBy>
  <cp:revision>7</cp:revision>
  <dcterms:created xsi:type="dcterms:W3CDTF">2025-11-17T12:09:00Z</dcterms:created>
  <dcterms:modified xsi:type="dcterms:W3CDTF">2025-12-16T09:17:00Z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2e25b1ba,1518be4c,27efecb4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RESTRICTED</vt:lpwstr>
  </property>
  <property fmtid="{D5CDD505-2E9C-101B-9397-08002B2CF9AE}" pid="5" name="MSIP_Label_1cf4e57f-de3c-4d2e-9874-e7ab4167756e_Enabled">
    <vt:lpwstr>true</vt:lpwstr>
  </property>
  <property fmtid="{D5CDD505-2E9C-101B-9397-08002B2CF9AE}" pid="6" name="MSIP_Label_1cf4e57f-de3c-4d2e-9874-e7ab4167756e_SetDate">
    <vt:lpwstr>2025-11-17T12:09:57Z</vt:lpwstr>
  </property>
  <property fmtid="{D5CDD505-2E9C-101B-9397-08002B2CF9AE}" pid="7" name="MSIP_Label_1cf4e57f-de3c-4d2e-9874-e7ab4167756e_Method">
    <vt:lpwstr>Standard</vt:lpwstr>
  </property>
  <property fmtid="{D5CDD505-2E9C-101B-9397-08002B2CF9AE}" pid="8" name="MSIP_Label_1cf4e57f-de3c-4d2e-9874-e7ab4167756e_Name">
    <vt:lpwstr>Restricted.</vt:lpwstr>
  </property>
  <property fmtid="{D5CDD505-2E9C-101B-9397-08002B2CF9AE}" pid="9" name="MSIP_Label_1cf4e57f-de3c-4d2e-9874-e7ab4167756e_SiteId">
    <vt:lpwstr>3ae2349a-8045-4a10-abe1-f593d564945a</vt:lpwstr>
  </property>
  <property fmtid="{D5CDD505-2E9C-101B-9397-08002B2CF9AE}" pid="10" name="MSIP_Label_1cf4e57f-de3c-4d2e-9874-e7ab4167756e_ActionId">
    <vt:lpwstr>42e66ee6-1051-4098-89bc-64a8210a2365</vt:lpwstr>
  </property>
  <property fmtid="{D5CDD505-2E9C-101B-9397-08002B2CF9AE}" pid="11" name="MSIP_Label_1cf4e57f-de3c-4d2e-9874-e7ab4167756e_ContentBits">
    <vt:lpwstr>1</vt:lpwstr>
  </property>
  <property fmtid="{D5CDD505-2E9C-101B-9397-08002B2CF9AE}" pid="12" name="MSIP_Label_1cf4e57f-de3c-4d2e-9874-e7ab4167756e_Tag">
    <vt:lpwstr>10, 3, 0, 1</vt:lpwstr>
  </property>
</Properties>
</file>