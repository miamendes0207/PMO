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Date: 16/12/2025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 xml:space="preserve">Time: 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Generated By: {{Generated By}}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Client: {{CLIENT_NAME}}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  <w:t>Project: {{PROJECT_NAME}}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4"/>
        </w:rPr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{</w:t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28"/>
        </w:rPr>
        <w:t>KEY_DISCUSSION_POINTS}}</w:t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A8C13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"Alright, I'll raise that with the platform team. Let's summarise actions."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