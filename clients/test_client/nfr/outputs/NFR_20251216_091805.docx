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Date: 16/12/2025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Generated By: {{Generated By}}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Client: {{CLIENT_NAME}}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Project: {{PROJECT_NAME}}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  <w:t>{</w:t>
      </w:r>
      <w:r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  <w:t>{</w:t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  <w:t>KEY_DISCUSSION_POINTS}}</w:t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Any actions required for next week?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